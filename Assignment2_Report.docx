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BDA400 – Data Science Tools and Techniques</w:t>
      </w:r>
    </w:p>
    <w:p>
      <w:pPr>
        <w:jc w:val="center"/>
      </w:pPr>
      <w:r>
        <w:rPr>
          <w:b/>
          <w:sz w:val="32"/>
        </w:rPr>
        <w:t>Assignment 2: Technical Analysis using R – Preliminary Stage</w:t>
      </w:r>
    </w:p>
    <w:p>
      <w:pPr>
        <w:jc w:val="center"/>
      </w:pPr>
      <w:r>
        <w:t>Student name: [Enter your name]</w:t>
        <w:br/>
      </w:r>
      <w:r>
        <w:t>Student ID: [Enter your student ID]</w:t>
        <w:br/>
      </w:r>
      <w:r>
        <w:t>Instructor: [Enter instructor name]</w:t>
        <w:br/>
      </w:r>
      <w:r>
        <w:t>Submission date: [Enter date]</w:t>
        <w:br/>
      </w:r>
      <w:r>
        <w:t>GitHub repository: [Paste your actual repository URL]</w:t>
      </w:r>
    </w:p>
    <w:p>
      <w:r>
        <w:br w:type="page"/>
      </w:r>
    </w:p>
    <w:p>
      <w:pPr>
        <w:pStyle w:val="Heading1"/>
      </w:pPr>
      <w:r>
        <w:t>1. Introduction and objective</w:t>
      </w:r>
    </w:p>
    <w:p>
      <w:r>
        <w:t>The purpose of this assignment is to prepare a basic technical-analysis workflow in R. The work includes creating a GitHub repository, setting up R and RStudio, installing the required packages, reading stock symbols from a text file, downloading historical stock data, calculating basic statistics, and displaying the results in tables and charts.</w:t>
      </w:r>
    </w:p>
    <w:p>
      <w:r>
        <w:t>This is a preliminary learning exercise. The stock data is used to demonstrate data handling and descriptive statistics; the output is not investment advice.</w:t>
      </w:r>
    </w:p>
    <w:p>
      <w:pPr>
        <w:pStyle w:val="Heading1"/>
      </w:pPr>
      <w:r>
        <w:t>2. GitHub account and repository</w:t>
      </w:r>
    </w:p>
    <w:p>
      <w:r>
        <w:t>I created or used my GitHub account and created a repository named TechnicalAnalysis. Inside the repository, I organized the files for this assignment in an Assignment2 folder.</w:t>
      </w:r>
    </w:p>
    <w:p>
      <w:r>
        <w:t>Screenshot evidence to insert: GitHub account/repository page showing the repository name and Assignment2 folder.</w:t>
      </w:r>
    </w:p>
    <w:p>
      <w:r>
        <w:t>[INSERT SCREENSHOT 1 HERE — GitHub repository and folder]</w:t>
      </w:r>
    </w:p>
    <w:p>
      <w:pPr>
        <w:pStyle w:val="Heading1"/>
      </w:pPr>
      <w:r>
        <w:t>3. Installing R and RStudio</w:t>
      </w:r>
    </w:p>
    <w:p>
      <w:r>
        <w:t>R is the programming language used to perform the calculations. RStudio provides an interface for writing and running R code. I installed R first and then installed RStudio, following the official installation instructions.</w:t>
      </w:r>
    </w:p>
    <w:p>
      <w:r>
        <w:t>Screenshot evidence to insert: installed R version and RStudio interface.</w:t>
      </w:r>
    </w:p>
    <w:p>
      <w:r>
        <w:t>[INSERT SCREENSHOT 2 HERE — R version or installation confirmation]</w:t>
      </w:r>
    </w:p>
    <w:p>
      <w:r>
        <w:t>[INSERT SCREENSHOT 3 HERE — RStudio open on the computer]</w:t>
      </w:r>
    </w:p>
    <w:p>
      <w:pPr>
        <w:pStyle w:val="Heading1"/>
      </w:pPr>
      <w:r>
        <w:t>4. Installing R packages</w:t>
      </w:r>
    </w:p>
    <w:p>
      <w:r>
        <w:t>The script uses quantmod to download stock data, TTR to calculate the moving average, ggplot2 to create charts, and dplyr to combine the summary statistics. The script checks for missing packages and installs them when needed.</w:t>
      </w:r>
    </w:p>
    <w:p>
      <w:r>
        <w:t>The following command can also be run in the RStudio Console:</w:t>
      </w:r>
    </w:p>
    <w:p>
      <w:pPr>
        <w:pStyle w:val="NoSpacing"/>
      </w:pPr>
      <w:r>
        <w:rPr>
          <w:rFonts w:ascii="Consolas" w:hAnsi="Consolas"/>
          <w:sz w:val="18"/>
        </w:rPr>
        <w:t>install.packages(c("quantmod", "TTR", "ggplot2", "dplyr"))</w:t>
      </w:r>
    </w:p>
    <w:p>
      <w:r>
        <w:t>[INSERT SCREENSHOT 4 HERE — Console showing successful package installation or package loading]</w:t>
      </w:r>
    </w:p>
    <w:p>
      <w:pPr>
        <w:pStyle w:val="Heading1"/>
      </w:pPr>
      <w:r>
        <w:t>5. Portfolio configuration</w:t>
      </w:r>
    </w:p>
    <w:p>
      <w:r>
        <w:t>The file portfolio.txt stores one stock ticker per line. The starter portfolio contains AAPL, MSFT, and GOOGL as examples. These can be replaced with other valid symbols if desired. The script reads the symbols from the file rather than requiring them to be typed directly into the code.</w:t>
      </w:r>
    </w:p>
    <w:p>
      <w:r>
        <w:t>[INSERT SCREENSHOT 5 HERE — portfolio.txt open with one ticker per line]</w:t>
      </w:r>
    </w:p>
    <w:p>
      <w:pPr>
        <w:pStyle w:val="Heading1"/>
      </w:pPr>
      <w:r>
        <w:t>6. Importing stock data</w:t>
      </w:r>
    </w:p>
    <w:p>
      <w:r>
        <w:t>The load_stock_data() function reads the ticker list and downloads historical data through quantmod from Yahoo Finance. Each successfully downloaded ticker is stored as a separate data frame in a named list. The data includes date, open, high, low, close, volume, adjusted close, and a 20-day simple moving average.</w:t>
      </w:r>
    </w:p>
    <w:p>
      <w:r>
        <w:t>The script uses approximately one year of historical data by default. Downloading requires an internet connection, and a ticker may fail if the data provider is unavailable or the symbol is invalid.</w:t>
      </w:r>
    </w:p>
    <w:p>
      <w:r>
        <w:t>[INSERT SCREENSHOT 6 HERE — RStudio Console showing downloaded data or the first rows of a stock data frame]</w:t>
      </w:r>
    </w:p>
    <w:p>
      <w:pPr>
        <w:pStyle w:val="Heading1"/>
      </w:pPr>
      <w:r>
        <w:t>7. Calculating basic statistics</w:t>
      </w:r>
    </w:p>
    <w:p>
      <w:r>
        <w:t>The calculate_statistics() function calculates the mean, mode, median, and standard deviation of the adjusted closing prices. It also reports the number of observations, the latest adjusted closing price, and the latest available 20-day simple moving average. The moving average is calculated using TTR::SMA().</w:t>
      </w:r>
    </w:p>
    <w:p>
      <w:r>
        <w:t>For this assignment, mode is calculated from prices rounded to two decimal places. If every rounded price occurs equally often, the function reports NA because there is no unique mode. The moving average is a rolling value, so the first 19 observations are missing for a 20-day average.</w:t>
      </w:r>
    </w:p>
    <w:p>
      <w:r>
        <w:t>[INSERT SCREENSHOT 7 HERE — Summary statistics printed in the RStudio Console]</w:t>
      </w:r>
    </w:p>
    <w:p>
      <w:pPr>
        <w:pStyle w:val="Heading1"/>
      </w:pPr>
      <w:r>
        <w:t>8. Displaying data and visualizations</w:t>
      </w:r>
    </w:p>
    <w:p>
      <w:r>
        <w:t>The display_stock_data() function prints the first six rows for each stock. The display_statistics() function prints a combined summary table. The plot_stock_data() function creates a line chart comparing adjusted closing price with the 20-day moving average. The script also exports the summary and each stock data frame to CSV files in an output folder.</w:t>
      </w:r>
    </w:p>
    <w:p>
      <w:r>
        <w:t>[INSERT SCREENSHOT 8 HERE — Stock data table/Console output]</w:t>
      </w:r>
    </w:p>
    <w:p>
      <w:r>
        <w:t>[INSERT SCREENSHOT 9 HERE — Example chart displayed in RStudio Plots pane]</w:t>
      </w:r>
    </w:p>
    <w:p>
      <w:r>
        <w:t>[INSERT SCREENSHOT 10 HERE — Output folder with CSV files, after running the script]</w:t>
      </w:r>
    </w:p>
    <w:p>
      <w:pPr>
        <w:pStyle w:val="Heading1"/>
      </w:pPr>
      <w:r>
        <w:t>9. Challenges and checks</w:t>
      </w:r>
    </w:p>
    <w:p>
      <w:r>
        <w:t>The main practical checks are confirming that R and RStudio are installed, confirming that packages load without errors, setting the working directory to the Assignment2 folder, and ensuring that portfolio.txt can be found. Stock-data downloads depend on internet access and the external data provider. If a ticker fails, I would check the spelling of the symbol, the internet connection, and the Console error message.</w:t>
      </w:r>
    </w:p>
    <w:p>
      <w:pPr>
        <w:pStyle w:val="Heading1"/>
      </w:pPr>
      <w:r>
        <w:t>10. Conclusion</w:t>
      </w:r>
    </w:p>
    <w:p>
      <w:r>
        <w:t>This assignment establishes a reusable R workflow for importing historical stock data, calculating basic statistics, displaying results, and exporting files for review. The functions are separated by task, which makes the code easier to test and reuse in later stages of the technical-analysis project.</w:t>
      </w:r>
    </w:p>
    <w:p>
      <w:pPr>
        <w:pStyle w:val="Heading1"/>
      </w:pPr>
      <w:r>
        <w:t>11. Submission checklist</w:t>
      </w:r>
    </w:p>
    <w:p>
      <w:r>
        <w:t>☐ GitHub repository named TechnicalAnalysis created and accessible.</w:t>
      </w:r>
    </w:p>
    <w:p>
      <w:r>
        <w:t>☐ Assignment2 folder uploaded to the repository.</w:t>
      </w:r>
    </w:p>
    <w:p>
      <w:r>
        <w:t>☐ portfolio.txt included.</w:t>
      </w:r>
    </w:p>
    <w:p>
      <w:r>
        <w:t>☐ technical_analysis.R included.</w:t>
      </w:r>
    </w:p>
    <w:p>
      <w:r>
        <w:t>☐ This report completed with personal details and real screenshots.</w:t>
      </w:r>
    </w:p>
    <w:p>
      <w:r>
        <w:t>☐ Script run successfully; output CSV files checked.</w:t>
      </w:r>
    </w:p>
    <w:p>
      <w:r>
        <w:t>☐ Actual GitHub repository URL added to the cover page/report.</w:t>
      </w:r>
    </w:p>
    <w:p>
      <w:pPr>
        <w:pStyle w:val="Heading1"/>
      </w:pPr>
      <w:r>
        <w:t>Appendix: Files included</w:t>
      </w:r>
    </w:p>
    <w:p>
      <w:r>
        <w:t>technical_analysis.R contains the import, calculation, display, charting, and export functions. portfolio.txt contains the sample stock symbols. README.md explains how to run the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